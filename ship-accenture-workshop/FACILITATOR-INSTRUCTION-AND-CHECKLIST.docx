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color w:val="595959"/>
          <w:sz w:val="22"/>
        </w:rPr>
        <w:t>Accenture × Anthropic</w:t>
      </w:r>
    </w:p>
    <w:p>
      <w:r>
        <w:rPr>
          <w:b/>
          <w:color w:val="A100FF"/>
          <w:sz w:val="52"/>
        </w:rPr>
        <w:t>Facilitator Package Checklist</w:t>
      </w:r>
    </w:p>
    <w:p>
      <w:r>
        <w:rPr>
          <w:color w:val="595959"/>
          <w:sz w:val="24"/>
        </w:rPr>
        <w:t>Claude Code Workshop · accenture-180-min-workshop-2026-05-13 · May 2026</w:t>
      </w:r>
    </w:p>
    <w:p/>
    <w:p>
      <w:pPr>
        <w:pBdr>
          <w:bottom w:val="single" w:sz="12" w:space="1" w:color="A100FF"/>
        </w:pBdr>
      </w:pPr>
    </w:p>
    <w:p/>
    <w:p>
      <w:pPr>
        <w:spacing w:before="40" w:after="80"/>
      </w:pPr>
      <w:r>
        <w:rPr>
          <w:i/>
          <w:color w:val="595959"/>
          <w:sz w:val="20"/>
        </w:rPr>
        <w:t>This package contains 7 live demos and 3 hands-on exercises (1 exercise repo). Smoke test every demo and verify every exercise before you go on stage.</w:t>
      </w:r>
    </w:p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What's in the Package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type="dxa" w:w="4873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is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index.html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Navigator — open via server (http://localhost:8000/), not double-click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SETUP.md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Prerequisites, pre-session checklist, keyboard shortcuts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CLAUDE.md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Auto-loaded by Claude Code — proactive readiness check on startup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accenture-180-min-workshop-2026-05-13/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Workshop deck folder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deck.html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 presentation (open via server)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demo-scripts.html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On-stage runbook — preflight, prompts, recovery for every demo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order-service/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Live demo codebase — all 7 demos run here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order-service-exercise/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Exercise repo — attendee hands-on work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how-to-use-this-project/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Trainer guide deck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_shared/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Deck rendering dependencies + syllabus.html</w:t>
            </w:r>
          </w:p>
        </w:tc>
      </w:tr>
    </w:tbl>
    <w:p/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Prerequisites</w:t>
      </w:r>
    </w:p>
    <w:p>
      <w:pPr>
        <w:spacing w:before="40" w:after="80"/>
      </w:pPr>
      <w:r>
        <w:rPr>
          <w:i/>
          <w:color w:val="595959"/>
          <w:sz w:val="20"/>
        </w:rPr>
        <w:t>Confirm all of these are installed on the presenter machine before the session. Do not leave this for the morning of.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2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How to install / verify</w:t>
            </w:r>
          </w:p>
        </w:tc>
        <w:tc>
          <w:tcPr>
            <w:tcW w:type="dxa" w:w="32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Why needed</w:t>
            </w:r>
          </w:p>
        </w:tc>
      </w:tr>
      <w:tr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Claude Code</w:t>
            </w:r>
          </w:p>
        </w:tc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npm install -g @anthropic-ai/claude-code</w:t>
              <w:br/>
              <w:t>then: claude login  (Pro/Max)</w:t>
              <w:br/>
              <w:t>or set ANTHROPIC_API_KEY</w:t>
            </w:r>
          </w:p>
        </w:tc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All live demos run in claude</w:t>
            </w:r>
          </w:p>
        </w:tc>
      </w:tr>
      <w:tr>
        <w:tc>
          <w:tcPr>
            <w:tcW w:type="dxa" w:w="32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Node.js</w:t>
            </w:r>
          </w:p>
        </w:tc>
        <w:tc>
          <w:tcPr>
            <w:tcW w:type="dxa" w:w="32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nodejs.org — LTS recommended</w:t>
              <w:br/>
              <w:t>verify: node --version</w:t>
            </w:r>
          </w:p>
        </w:tc>
        <w:tc>
          <w:tcPr>
            <w:tcW w:type="dxa" w:w="32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npm test (demo repo), MCP exercise</w:t>
            </w:r>
          </w:p>
        </w:tc>
      </w:tr>
      <w:tr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Python 3</w:t>
            </w:r>
          </w:p>
        </w:tc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Pre-installed on Mac</w:t>
              <w:br/>
              <w:t>Windows: python.org</w:t>
              <w:br/>
              <w:t>verify: python3 --version</w:t>
            </w:r>
          </w:p>
        </w:tc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Runs the local http.server for the deck</w:t>
            </w:r>
          </w:p>
        </w:tc>
      </w:tr>
      <w:tr>
        <w:tc>
          <w:tcPr>
            <w:tcW w:type="dxa" w:w="32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Chrome or Edge</w:t>
            </w:r>
          </w:p>
        </w:tc>
        <w:tc>
          <w:tcPr>
            <w:tcW w:type="dxa" w:w="32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Latest stable</w:t>
            </w:r>
          </w:p>
        </w:tc>
        <w:tc>
          <w:tcPr>
            <w:tcW w:type="dxa" w:w="32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Deck renders JSX via CDN — Safari has known issues</w:t>
            </w:r>
          </w:p>
        </w:tc>
      </w:tr>
      <w:tr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Internet connection</w:t>
            </w:r>
          </w:p>
        </w:tc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Required at presentation time</w:t>
            </w:r>
          </w:p>
        </w:tc>
        <w:tc>
          <w:tcPr>
            <w:tcW w:type="dxa" w:w="32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Deck loads React + Babel from CDN on first open</w:t>
            </w:r>
          </w:p>
        </w:tc>
      </w:tr>
    </w:tbl>
    <w:p/>
    <w:p/>
    <w:p>
      <w:r>
        <w:br w:type="page"/>
      </w:r>
    </w:p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Pre-Session Verification</w:t>
      </w:r>
    </w:p>
    <w:p>
      <w:pPr>
        <w:spacing w:before="40" w:after="80"/>
      </w:pPr>
      <w:r>
        <w:rPr>
          <w:i/>
          <w:color w:val="595959"/>
          <w:sz w:val="20"/>
        </w:rPr>
        <w:t>Run these the day before — not the morning of.</w:t>
      </w:r>
    </w:p>
    <w:p>
      <w:pPr>
        <w:spacing w:before="200" w:after="80"/>
      </w:pPr>
      <w:r>
        <w:rPr>
          <w:b/>
          <w:color w:val="1A1A1A"/>
          <w:sz w:val="26"/>
        </w:rPr>
        <w:t>1  Server &amp; navigation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Unzip the package — folder is ship-&lt;slug&gt;/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Start the server:</w:t>
      </w:r>
      <w:r>
        <w:rPr>
          <w:rFonts w:ascii="Courier New" w:hAnsi="Courier New"/>
          <w:color w:val="595959"/>
          <w:sz w:val="18"/>
        </w:rPr>
        <w:t xml:space="preserve">  python3 -m http.server 8000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Chrome or Edge → http://localhost:8000/ — index shows two cards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Click the workshop deck — all slides load, no "Missing slide: X" in browser console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demo-scripts.html and read through it end to end</w:t>
      </w:r>
    </w:p>
    <w:p/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Deck Overview</w:t>
      </w:r>
    </w:p>
    <w:p>
      <w:pPr>
        <w:spacing w:before="200" w:after="80"/>
      </w:pPr>
      <w:r>
        <w:rPr>
          <w:b/>
          <w:color w:val="1A1A1A"/>
          <w:sz w:val="26"/>
        </w:rPr>
        <w:t>Live Demos  (7 total)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Prompt to paste</w:t>
            </w:r>
          </w:p>
        </w:tc>
      </w:tr>
      <w:tr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101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Fix the bug — the core loop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~90s · shown at &amp;ge;1.0h · read &amp;rarr; find &amp;rarr; fix &amp;rarr; verify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npm test is failing in order-service. Find and fix it.</w:t>
            </w:r>
          </w:p>
        </w:tc>
      </w:tr>
      <w:tr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2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Plan Mode — think before touching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~90s · shown at &amp;ge;1.0h · NO edits land in this demo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Refactor pricing to support bulk discount tiers — e.g. 5% off above 100 units, 10% off above 500. What would that take?</w:t>
            </w:r>
          </w:p>
        </w:tc>
      </w:tr>
      <w:tr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3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/reconcile skill — packaged workflow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~90s · shown at &amp;ge;1.0h · PRE-STAGE the SKILL.md before session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/reconcile ORD-0042</w:t>
            </w:r>
          </w:p>
        </w:tc>
      </w:tr>
      <w:tr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4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Parallel Explore — fan out, map fast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~90s · shown at &amp;ge;1.5h · read-only, no reset needed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Map this repo for me. I want to know: the data model, the API surface, and what's tested. Use parallel Explore agents.</w:t>
            </w:r>
          </w:p>
        </w:tc>
      </w:tr>
      <w:tr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5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301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Wire up MCP — localhost HTTP transport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~90s · shown at &amp;ge;2.0h · needs two terminals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Show me all our active orders. Which one is the highest monthly rate?</w:t>
            </w:r>
          </w:p>
        </w:tc>
      </w:tr>
      <w:tr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6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301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Agent team audit — lateral coordination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~90s · shown at &amp;ge;3.0h · needs clean data/ state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Spawn an agent team for order reconciliation audit. Three agents, each with one job: - auditor: scan data/*.json, report which orders have drift &gt; 2% from their reference total. Don't fix anything. - fixer: receive the auditor's list via SendMessage. For each order, check if already reconciled — skip those. Otherwise apply the correction in lib/reconciliation.js. Report what changed. - verifier: receive the fixer's change list via SendMessage. Run npm test. Report pass/fail. Orchestrate the team — don't do the work yourself. I want to see the SendMessage handoffs.</w:t>
            </w:r>
          </w:p>
        </w:tc>
      </w:tr>
      <w:tr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7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301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Demo 7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~3 min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</w:tbl>
    <w:p/>
    <w:p>
      <w:pPr>
        <w:spacing w:before="200" w:after="80"/>
      </w:pPr>
      <w:r>
        <w:rPr>
          <w:b/>
          <w:color w:val="1A1A1A"/>
          <w:sz w:val="26"/>
        </w:rPr>
        <w:t>Exercises  (3 total)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Repo / context</w:t>
            </w:r>
          </w:p>
        </w:tc>
        <w:tc>
          <w:tcPr>
            <w:tcW w:type="dxa" w:w="1949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Exercise 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101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~8 min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order-service-exercise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Exercise 2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~8 min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(in order-service/)</w:t>
            </w:r>
          </w:p>
        </w:tc>
        <w:tc>
          <w:tcPr>
            <w:tcW w:type="dxa" w:w="194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Exercise 4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301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~8 min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(in order-service/)</w:t>
            </w:r>
          </w:p>
        </w:tc>
        <w:tc>
          <w:tcPr>
            <w:tcW w:type="dxa" w:w="1949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</w:r>
          </w:p>
        </w:tc>
      </w:tr>
    </w:tbl>
    <w:p/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2  Demo Smoke Tests  (7 demos)</w:t>
      </w:r>
    </w:p>
    <w:p>
      <w:pPr>
        <w:spacing w:before="40" w:after="80"/>
      </w:pPr>
      <w:r>
        <w:rPr>
          <w:i/>
          <w:color w:val="595959"/>
          <w:sz w:val="20"/>
        </w:rPr>
        <w:t>All demos run from order-service/. Reset before the first smoke test. Reset again between any demos that change repo state.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Install dependencies (first time only):</w:t>
      </w:r>
      <w:r>
        <w:rPr>
          <w:rFonts w:ascii="Courier New" w:hAnsi="Courier New"/>
          <w:color w:val="595959"/>
          <w:sz w:val="18"/>
        </w:rPr>
        <w:t xml:space="preserve">  cd order-service &amp;&amp; npm install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and confirm bug is live:</w:t>
      </w:r>
      <w:r>
        <w:rPr>
          <w:rFonts w:ascii="Courier New" w:hAnsi="Courier New"/>
          <w:color w:val="595959"/>
          <w:sz w:val="18"/>
        </w:rPr>
        <w:t xml:space="preserve">  cd order-service &amp;&amp; ./reset-demo.sh &amp;&amp; npm test  # expect 1 failure</w:t>
      </w:r>
    </w:p>
    <w:p/>
    <w:p>
      <w:pPr>
        <w:spacing w:before="200" w:after="80"/>
      </w:pPr>
      <w:r>
        <w:rPr>
          <w:b/>
          <w:color w:val="1A1A1A"/>
          <w:sz w:val="26"/>
        </w:rPr>
        <w:t>Demo 1 — Fix the bug — the core loop  (~90s · shown at &amp;ge;1.0h · read &amp;rarr; find &amp;rarr; fix &amp;rarr; verify)</w:t>
      </w:r>
    </w:p>
    <w:p>
      <w:pPr>
        <w:spacing w:before="40" w:after="80"/>
      </w:pPr>
      <w:r>
        <w:rPr>
          <w:i/>
          <w:color w:val="595959"/>
          <w:sz w:val="20"/>
        </w:rPr>
        <w:t>Goal: Show the core loop. Claude reads the test output, reads the code, finds the rounding bug, fixes it, reruns, green. Nobody tells it where to look.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./reset-demo.sh has run — bug is live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npm test shows 3 pass / 1 fail (confirm off-screen)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Fresh claude session, cwd = order-service root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in the demo repo:</w:t>
      </w:r>
      <w:r>
        <w:rPr>
          <w:rFonts w:ascii="Courier New" w:hAnsi="Courier New"/>
          <w:color w:val="595959"/>
          <w:sz w:val="18"/>
        </w:rPr>
        <w:t xml:space="preserve">  cd order-service &amp;&amp;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this prompt exactly: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npm test is failing in order-service. Find and fix it.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after smoke test: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./reset-demo.sh</w:t>
      </w:r>
    </w:p>
    <w:p/>
    <w:p>
      <w:pPr>
        <w:spacing w:before="200" w:after="80"/>
      </w:pPr>
      <w:r>
        <w:rPr>
          <w:b/>
          <w:color w:val="1A1A1A"/>
          <w:sz w:val="26"/>
        </w:rPr>
        <w:t>Demo 2 — Plan Mode — think before touching  (~90s · shown at &amp;ge;1.0h · NO edits land in this demo)</w:t>
      </w:r>
    </w:p>
    <w:p>
      <w:pPr>
        <w:spacing w:before="40" w:after="80"/>
      </w:pPr>
      <w:r>
        <w:rPr>
          <w:i/>
          <w:color w:val="595959"/>
          <w:sz w:val="20"/>
        </w:rPr>
        <w:t>Goal: Show Plan Mode's value — for a scary change, Claude reads the code, proposes a step-by-step plan, and waits for approval. No files change.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Fresh claude session (bug fixed or not — doesn't matter)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Press Shift + Tab twice before pasting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status line shows &amp;Pscr; plan mode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in the demo repo:</w:t>
      </w:r>
      <w:r>
        <w:rPr>
          <w:rFonts w:ascii="Courier New" w:hAnsi="Courier New"/>
          <w:color w:val="595959"/>
          <w:sz w:val="18"/>
        </w:rPr>
        <w:t xml:space="preserve">  cd order-service &amp;&amp;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this prompt exactly: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Refactor pricing to support bulk discount tiers — e.g. 5% off above 100 units, 10% off above 500. What would that take?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after smoke test: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Exit plan mode (Esc). No file changes to revert.</w:t>
      </w:r>
    </w:p>
    <w:p/>
    <w:p>
      <w:pPr>
        <w:spacing w:before="200" w:after="80"/>
      </w:pPr>
      <w:r>
        <w:rPr>
          <w:b/>
          <w:color w:val="1A1A1A"/>
          <w:sz w:val="26"/>
        </w:rPr>
        <w:t>Demo 3 — /reconcile skill — packaged workflow  (~90s · shown at &amp;ge;1.0h · PRE-STAGE the SKILL.md before session)</w:t>
      </w:r>
    </w:p>
    <w:p>
      <w:pPr>
        <w:spacing w:before="40" w:after="80"/>
      </w:pPr>
      <w:r>
        <w:rPr>
          <w:i/>
          <w:color w:val="595959"/>
          <w:sz w:val="20"/>
        </w:rPr>
        <w:t>Goal: Skills turn a repeatable workflow into a slash command. 20 lines of markdown &amp;rarr; a safe, test-gated reconciliation command anyone on the team can run.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Bug is fixed (run Demo 1 first, or manually patch Math.ceil &amp;rarr; Math.floor 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Skill is pre-staged: .claude/skills/reconcile/SKILL.md already exists (created by reset-demo.sh 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Data files are present: data/ORD-0042-invoices.json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Restart claude so it picks up the skill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in the demo repo:</w:t>
      </w:r>
      <w:r>
        <w:rPr>
          <w:rFonts w:ascii="Courier New" w:hAnsi="Courier New"/>
          <w:color w:val="595959"/>
          <w:sz w:val="18"/>
        </w:rPr>
        <w:t xml:space="preserve">  cd order-service &amp;&amp;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this prompt exactly: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/reconcile ORD-0042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after smoke test: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./reset-demo.sh</w:t>
      </w:r>
    </w:p>
    <w:p/>
    <w:p>
      <w:pPr>
        <w:spacing w:before="200" w:after="80"/>
      </w:pPr>
      <w:r>
        <w:rPr>
          <w:b/>
          <w:color w:val="1A1A1A"/>
          <w:sz w:val="26"/>
        </w:rPr>
        <w:t>Demo 4 — Parallel Explore — fan out, map fast  (~90s · shown at &amp;ge;1.5h · read-only, no reset needed)</w:t>
      </w:r>
    </w:p>
    <w:p>
      <w:pPr>
        <w:spacing w:before="40" w:after="80"/>
      </w:pPr>
      <w:r>
        <w:rPr>
          <w:i/>
          <w:color w:val="595959"/>
          <w:sz w:val="20"/>
        </w:rPr>
        <w:t>Goal: Subagents fan out to map a codebase in parallel. Three questions, three agents, same wall-clock time as one.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Fresh claude session in order-service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No specific file state required — this is read-only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in the demo repo:</w:t>
      </w:r>
      <w:r>
        <w:rPr>
          <w:rFonts w:ascii="Courier New" w:hAnsi="Courier New"/>
          <w:color w:val="595959"/>
          <w:sz w:val="18"/>
        </w:rPr>
        <w:t xml:space="preserve">  cd order-service &amp;&amp;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this prompt exactly: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Map this repo for me. I want to know: the data model, the API surface, and what's tested. Use parallel Explore agents.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after smoke test: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None — read-only.</w:t>
      </w:r>
    </w:p>
    <w:p/>
    <w:p>
      <w:pPr>
        <w:spacing w:before="200" w:after="80"/>
      </w:pPr>
      <w:r>
        <w:rPr>
          <w:b/>
          <w:color w:val="1A1A1A"/>
          <w:sz w:val="26"/>
        </w:rPr>
        <w:t>Demo 5 — Wire up MCP — localhost HTTP transport  (~90s · shown at &amp;ge;2.0h · needs two terminals)</w:t>
      </w:r>
    </w:p>
    <w:p>
      <w:pPr>
        <w:spacing w:before="40" w:after="80"/>
      </w:pPr>
      <w:r>
        <w:rPr>
          <w:i/>
          <w:color w:val="595959"/>
          <w:sz w:val="20"/>
        </w:rPr>
        <w:t>Goal: Wire the order-store MCP server in two commands. Then ask a natural question — Claude calls the MCP tool directly. No grep, no file read. A structured tool call to your API, visible in the transcript.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cd order-service &amp;&amp; npm install — MCP SDK is a real dep, must be installed once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Two terminals open in the order-service repo, side-by-side if possible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Terminal 1 (leave it running): npm run mcp:http — starts the HTTP MCP server on http://localhost:3001/mcp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Terminal 2 : register with Claude — claude mcp add --transport http order-store http://localhost:3001/mcp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Restart claude in Terminal 2 when prompted — the new tools only show up on a fresh session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Sanity-check: /mcp inside claude should list order-store as connected (green dot)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in the demo repo:</w:t>
      </w:r>
      <w:r>
        <w:rPr>
          <w:rFonts w:ascii="Courier New" w:hAnsi="Courier New"/>
          <w:color w:val="595959"/>
          <w:sz w:val="18"/>
        </w:rPr>
        <w:t xml:space="preserve">  cd order-service &amp;&amp;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this prompt exactly: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Show me all our active orders. Which one is the highest monthly rate?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after smoke test: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Ctrl-C Terminal 1 to stop the server. claude mcp remove order-store if cleaning up between sessions.</w:t>
      </w:r>
    </w:p>
    <w:p/>
    <w:p>
      <w:pPr>
        <w:spacing w:before="200" w:after="80"/>
      </w:pPr>
      <w:r>
        <w:rPr>
          <w:b/>
          <w:color w:val="1A1A1A"/>
          <w:sz w:val="26"/>
        </w:rPr>
        <w:t>Demo 6 — Agent team audit — lateral coordination  (~90s · shown at &amp;ge;3.0h · needs clean data/ state)</w:t>
      </w:r>
    </w:p>
    <w:p>
      <w:pPr>
        <w:spacing w:before="40" w:after="80"/>
      </w:pPr>
      <w:r>
        <w:rPr>
          <w:i/>
          <w:color w:val="595959"/>
          <w:sz w:val="20"/>
        </w:rPr>
        <w:t>Goal: Three named agents coordinate via SendMessage. Auditor scans for drift, hands the list to the fixer, fixer hands the change list to the verifier. No human routing.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Bug is fixed — npm test passes all 4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git status is clean — makes the final diff obvious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Data files present: data/ORD-0042-invoices.json and data/ORD-0118-invoices.json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in the demo repo:</w:t>
      </w:r>
      <w:r>
        <w:rPr>
          <w:rFonts w:ascii="Courier New" w:hAnsi="Courier New"/>
          <w:color w:val="595959"/>
          <w:sz w:val="18"/>
        </w:rPr>
        <w:t xml:space="preserve">  cd order-service &amp;&amp;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this prompt exactly: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Spawn an agent team for order reconciliation audit. Three agents, each with one job: - auditor: scan data/*.json, report which orders have drift &gt; 2% from their reference total. Don't fix anything. - fixer: receive the auditor's list via SendMessage. For each order, check if already reconciled — skip those. Otherwise apply the correction in lib/reconciliation.js. Report what changed. - verifier: receive the fixer's change list via SendMessage. Run npm test. Report pass/fail. Orchestrate the team — don't do the work yourself. I want to see the SendMessage handoffs.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after smoke test: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./reset-demo.sh</w:t>
      </w:r>
    </w:p>
    <w:p/>
    <w:p>
      <w:pPr>
        <w:spacing w:before="200" w:after="80"/>
      </w:pPr>
      <w:r>
        <w:rPr>
          <w:b/>
          <w:color w:val="1A1A1A"/>
          <w:sz w:val="26"/>
        </w:rPr>
        <w:t>Demo 7 — Demo 7  ()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No reset needed after this smoke test</w:t>
      </w:r>
    </w:p>
    <w:p/>
    <w:p>
      <w:r>
        <w:br w:type="page"/>
      </w:r>
    </w:p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3  Exercise Verification  (3 exercises)</w:t>
      </w:r>
    </w:p>
    <w:p>
      <w:pPr>
        <w:spacing w:before="40" w:after="80"/>
      </w:pPr>
      <w:r>
        <w:rPr>
          <w:i/>
          <w:color w:val="595959"/>
          <w:sz w:val="20"/>
        </w:rPr>
        <w:t>Each exercise is verified independently. Bug-hunt exercises (1 repo) need a test run and a zip check. Operational exercises (CLAUDE.md, MCP, plugin) need a dry-run in the demo repo.</w:t>
      </w:r>
    </w:p>
    <w:p/>
    <w:p>
      <w:pPr>
        <w:spacing w:before="200" w:after="80"/>
      </w:pPr>
      <w:r>
        <w:rPr>
          <w:b/>
          <w:color w:val="1A1A1A"/>
          <w:sz w:val="26"/>
        </w:rPr>
        <w:t>Exercise 1  (section 101 · ~8 min hands-on)</w:t>
      </w:r>
    </w:p>
    <w:p>
      <w:pPr>
        <w:spacing w:before="40" w:after="80"/>
      </w:pPr>
      <w:r>
        <w:rPr>
          <w:i/>
          <w:color w:val="595959"/>
          <w:sz w:val="20"/>
        </w:rPr>
        <w:t>Repo: order-service-exercise/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Install dependencies (first time only):</w:t>
      </w:r>
      <w:r>
        <w:rPr>
          <w:rFonts w:ascii="Courier New" w:hAnsi="Courier New"/>
          <w:color w:val="595959"/>
          <w:sz w:val="18"/>
        </w:rPr>
        <w:t xml:space="preserve">  cd order-service-exercise &amp;&amp; npm install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Run tests — expect exactly 1 failing test:</w:t>
      </w:r>
      <w:r>
        <w:rPr>
          <w:rFonts w:ascii="Courier New" w:hAnsi="Courier New"/>
          <w:color w:val="595959"/>
          <w:sz w:val="18"/>
        </w:rPr>
        <w:t xml:space="preserve">  npm test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Note the failing test name — this is the bug attendees will fix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Open a fresh claude session and do the exercise yourself:</w:t>
      </w:r>
      <w:r>
        <w:rPr>
          <w:rFonts w:ascii="Courier New" w:hAnsi="Courier New"/>
          <w:color w:val="595959"/>
          <w:sz w:val="18"/>
        </w:rPr>
        <w:t xml:space="preserve">  claude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Paste the prompt attendees will use: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npm test is failing. Find the bug and fix it.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all tests pass after fix</w:t>
      </w:r>
      <w:r>
        <w:rPr>
          <w:rFonts w:ascii="Courier New" w:hAnsi="Courier New"/>
          <w:color w:val="595959"/>
          <w:sz w:val="18"/>
        </w:rPr>
        <w:t xml:space="preserve">  npm test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done-when condition met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Reset the exercise repo for attendees:</w:t>
      </w:r>
      <w:r>
        <w:rPr>
          <w:rFonts w:ascii="Courier New" w:hAnsi="Courier New"/>
          <w:color w:val="595959"/>
          <w:sz w:val="18"/>
        </w:rPr>
        <w:t xml:space="preserve">  ./reset-demo.sh  # if present, else restore manually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Verify attendees can access the repo (no zip found — check deck index.html for distribution method)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exercise-guide.md is in the repo root (attendees open this for exercise steps)</w:t>
      </w:r>
      <w:r>
        <w:rPr>
          <w:rFonts w:ascii="Courier New" w:hAnsi="Courier New"/>
          <w:color w:val="595959"/>
          <w:sz w:val="18"/>
        </w:rPr>
        <w:t xml:space="preserve">  order-service-exercise/exercise-guide.md</w:t>
      </w:r>
    </w:p>
    <w:p/>
    <w:p>
      <w:pPr>
        <w:spacing w:before="200" w:after="80"/>
      </w:pPr>
      <w:r>
        <w:rPr>
          <w:b/>
          <w:color w:val="1A1A1A"/>
          <w:sz w:val="26"/>
        </w:rPr>
        <w:t>Exercise 2  (section 201 · ~8 min hands-on)</w:t>
      </w:r>
    </w:p>
    <w:p>
      <w:pPr>
        <w:spacing w:before="40" w:after="80"/>
      </w:pPr>
      <w:r>
        <w:rPr>
          <w:i/>
          <w:color w:val="595959"/>
          <w:sz w:val="20"/>
        </w:rPr>
        <w:t>Walk through this exercise yourself before the session.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all required tools and files are in place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done-when condition met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Clean up any state you created so attendees start fresh</w:t>
      </w:r>
    </w:p>
    <w:p/>
    <w:p>
      <w:pPr>
        <w:spacing w:before="200" w:after="80"/>
      </w:pPr>
      <w:r>
        <w:rPr>
          <w:b/>
          <w:color w:val="1A1A1A"/>
          <w:sz w:val="26"/>
        </w:rPr>
        <w:t>Exercise 4  (section 301 · ~8 min hands-on)</w:t>
      </w:r>
    </w:p>
    <w:p>
      <w:pPr>
        <w:spacing w:before="40" w:after="80"/>
      </w:pPr>
      <w:r>
        <w:rPr>
          <w:i/>
          <w:color w:val="595959"/>
          <w:sz w:val="20"/>
        </w:rPr>
        <w:t>Walk through this exercise yourself before the session.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all required tools and files are in place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Confirm done-when condition met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Clean up any state you created so attendees start fresh</w:t>
      </w:r>
    </w:p>
    <w:p/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4  On-stage Setup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Terminal font ≥ 18pt, light theme preferred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Notifications off, Do Not Disturb on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Warm up claude with one throwaway prompt (cwd = order-service/)</w:t>
      </w:r>
    </w:p>
    <w:p>
      <w:pPr>
        <w:pStyle w:val="ListBullet"/>
        <w:spacing w:before="20" w:after="40"/>
        <w:ind w:left="360"/>
      </w:pPr>
      <w:r>
        <w:rPr>
          <w:color w:val="595959"/>
          <w:sz w:val="20"/>
        </w:rPr>
        <w:t xml:space="preserve">☐  </w:t>
      </w:r>
      <w:r>
        <w:rPr>
          <w:color w:val="1A1A1A"/>
          <w:sz w:val="20"/>
        </w:rPr>
        <w:t>demo-scripts.html open in a browser tab on your second monitor</w:t>
      </w:r>
    </w:p>
    <w:p/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Reset Between Sessions</w:t>
      </w:r>
    </w:p>
    <w:p>
      <w:pPr>
        <w:spacing w:before="40" w:after="80"/>
      </w:pPr>
      <w:r>
        <w:rPr>
          <w:i/>
          <w:color w:val="595959"/>
          <w:sz w:val="20"/>
        </w:rPr>
        <w:t>Run before each new group. Exercise repos do not need a reset — attendees each work in their own copy.</w:t>
      </w:r>
    </w:p>
    <w:p>
      <w:pPr>
        <w:spacing w:before="80" w:after="120"/>
        <w:ind w:left="432"/>
        <w:shd w:val="clear" w:color="auto" w:fill="F2F0EB"/>
      </w:pPr>
      <w:r>
        <w:rPr>
          <w:rFonts w:ascii="Courier New" w:hAnsi="Courier New"/>
          <w:color w:val="1A1A1A"/>
          <w:sz w:val="18"/>
        </w:rPr>
        <w:t>cd order-service</w:t>
        <w:br/>
      </w:r>
      <w:r>
        <w:rPr>
          <w:rFonts w:ascii="Courier New" w:hAnsi="Courier New"/>
          <w:color w:val="1A1A1A"/>
          <w:sz w:val="18"/>
        </w:rPr>
        <w:t>./reset-demo.sh</w:t>
        <w:br/>
      </w:r>
      <w:r>
        <w:rPr>
          <w:rFonts w:ascii="Courier New" w:hAnsi="Courier New"/>
          <w:color w:val="1A1A1A"/>
          <w:sz w:val="18"/>
        </w:rPr>
        <w:t>npm test   # confirm: 1 failing test</w:t>
      </w:r>
    </w:p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Keyboard Shortcuts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73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← →  or  Space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Navigate slides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Speaker notes (second window)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Fullscreen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#12 in URL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Jump to slide 12</w:t>
            </w:r>
          </w:p>
        </w:tc>
      </w:tr>
    </w:tbl>
    <w:p/>
    <w:p>
      <w:pPr>
        <w:spacing w:before="320" w:after="80"/>
        <w:pBdr>
          <w:bottom w:val="single" w:sz="8" w:space="1" w:color="A100FF"/>
        </w:pBdr>
      </w:pPr>
      <w:r>
        <w:rPr>
          <w:b/>
          <w:color w:val="A100FF"/>
          <w:sz w:val="36"/>
        </w:rPr>
        <w:t>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873"/>
            <w:shd w:val="clear" w:color="auto" w:fill="A100F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"Missing slide: X" in deck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Parse error in JSX file loaded before that slide — check browser console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npm test shows 0 failures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Bug already fixed — run ./reset-demo.sh in order-service/ then npm test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Exercise zip missing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Deck index.html may link to a zip that was not created — re-run ship-deck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/skill not found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Check .claude/skills/&lt;skill-name&gt;/SKILL.md exists in the demo repo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MCP tool call not appearing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MCP server may not be running or config is wrong — verify with claude mcp list</w:t>
            </w:r>
          </w:p>
        </w:tc>
      </w:tr>
      <w:tr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Fonts broken / layout off</w:t>
            </w:r>
          </w:p>
        </w:tc>
        <w:tc>
          <w:tcPr>
            <w:tcW w:type="dxa" w:w="487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Must serve via python3 -m http.server — opening deck.html as file:// breaks fonts</w:t>
            </w:r>
          </w:p>
        </w:tc>
      </w:tr>
      <w:tr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node_modules missing</w:t>
            </w:r>
          </w:p>
        </w:tc>
        <w:tc>
          <w:tcPr>
            <w:tcW w:type="dxa" w:w="4873"/>
            <w:shd w:val="clear" w:color="auto" w:fill="F5F0FF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Run npm install in order-service/ and in each exercise repo separately</w:t>
            </w:r>
          </w:p>
        </w:tc>
      </w:tr>
    </w:tbl>
    <w:p/>
    <w:p/>
    <w:p>
      <w:r>
        <w:rPr>
          <w:i/>
          <w:color w:val="595959"/>
          <w:sz w:val="16"/>
        </w:rPr>
        <w:t>Generated May 2026  ·  accenture-180-min-workshop-2026-05-13  ·  Confidential — Accenture internal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